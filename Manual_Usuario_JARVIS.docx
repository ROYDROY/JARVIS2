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FD16E" w14:textId="0CE73B29" w:rsidR="00E66184" w:rsidRDefault="0014304E">
      <w:pPr>
        <w:pStyle w:val="Ttulo"/>
      </w:pPr>
      <w:r>
        <w:t xml:space="preserve">Manual de Capacidades: </w:t>
      </w:r>
      <w:r w:rsidR="00C60EE5">
        <w:t>JARVIS 4.0</w:t>
      </w:r>
      <w:r>
        <w:t xml:space="preserve"> (Motor Local Qwen2.5)</w:t>
      </w:r>
    </w:p>
    <w:p w14:paraId="0FA216E5" w14:textId="77777777" w:rsidR="00E66184" w:rsidRDefault="0014304E">
      <w:pPr>
        <w:pStyle w:val="Ttulo1"/>
      </w:pPr>
      <w:r>
        <w:t>1. ¿Qué puede hacer? (Capacidades Reales)</w:t>
      </w:r>
    </w:p>
    <w:p w14:paraId="58550FEE" w14:textId="77777777" w:rsidR="00E66184" w:rsidRDefault="0014304E">
      <w:r>
        <w:t>A diferencia de las IA en la nube, JARVIS no está encerrado en un navegador. Sus "manos" son PowerShell y Python. Tiene acceso nativo como administrador al sistema.</w:t>
      </w:r>
    </w:p>
    <w:p w14:paraId="5250F4E7" w14:textId="77777777" w:rsidR="00E66184" w:rsidRDefault="0014304E">
      <w:pPr>
        <w:pStyle w:val="Listaconvietas"/>
      </w:pPr>
      <w:r>
        <w:t>Control de archivos: Capacidad para leer, escribir, mover y buscar archivos en el disco duro.</w:t>
      </w:r>
    </w:p>
    <w:p w14:paraId="06D01AC9" w14:textId="77777777" w:rsidR="00E66184" w:rsidRDefault="0014304E">
      <w:pPr>
        <w:pStyle w:val="Listaconvietas"/>
      </w:pPr>
      <w:r>
        <w:t>Análisis de tu ordenador: Monitorización de procesos, memoria, y hardware (ej. temperatura GPU).</w:t>
      </w:r>
    </w:p>
    <w:p w14:paraId="78A054D4" w14:textId="77777777" w:rsidR="00E66184" w:rsidRDefault="0014304E">
      <w:pPr>
        <w:pStyle w:val="Listaconvietas"/>
      </w:pPr>
      <w:r>
        <w:t>Automatización invisible (proactivo.py): Capacidad para despertar a una hora programada, ejecutar tareas de fondo y guardar informes en la carpeta sandbox sin abrir ventanas.</w:t>
      </w:r>
    </w:p>
    <w:p w14:paraId="39E3319E" w14:textId="77777777" w:rsidR="00E66184" w:rsidRDefault="0014304E">
      <w:pPr>
        <w:pStyle w:val="Listaconvietas"/>
      </w:pPr>
      <w:r>
        <w:t>Lectura y Análisis de Documentos: Herramientas dedicadas para extraer texto de PDFs.</w:t>
      </w:r>
    </w:p>
    <w:p w14:paraId="3C2A5C8A" w14:textId="77777777" w:rsidR="00185D2F" w:rsidRDefault="00185D2F">
      <w:pPr>
        <w:pStyle w:val="Listaconvietas"/>
      </w:pPr>
    </w:p>
    <w:p w14:paraId="4963A209" w14:textId="402CFFF6" w:rsidR="008A1BEC" w:rsidRDefault="00185D2F">
      <w:pPr>
        <w:pStyle w:val="Listaconvietas"/>
      </w:pPr>
      <w:r>
        <w:t>Escaneo de Documentos: Capacidad para digitalizar hojas de forma interactiva usando tu escÃ¡ner fÃ­sico, compilar mÃºltiples pÃ¡ginas en un Ãºnico PDF y abrirlo automÃ¡ticamente en Acrobat Pro.</w:t>
      </w:r>
    </w:p>
    <w:p w14:paraId="18E3A76A" w14:textId="0E4C2191" w:rsidR="00C60EE5" w:rsidRDefault="008A1BEC">
      <w:pPr>
        <w:pStyle w:val="Listaconvietas"/>
      </w:pPr>
      <w:r>
        <w:t>Escaneo de Documentos: Capacidad para digitalizar hojas de forma interactiva usando tu escÃ¡ner fÃ­sico, compilar mÃºltiples pÃ¡ginas en un Ãºnico PDF y abrirlo automÃ¡ticamente en Acrobat Pro.</w:t>
      </w:r>
    </w:p>
    <w:p w14:paraId="5BF343C0" w14:textId="709A397D" w:rsidR="00E66184" w:rsidRDefault="00C60EE5">
      <w:pPr>
        <w:pStyle w:val="Listaconvietas"/>
      </w:pPr>
      <w:r>
        <w:t>Escaneo de Documentos: Capacidad para digitalizar hojas de forma interactiva usando tu escÃ¡ner fÃ­sico, compilar mÃºltiples pÃ¡ginas en un Ãºnico PDF y abrirlo automÃ¡ticamente en Acrobat Pro.</w:t>
      </w:r>
      <w:r w:rsidR="0014304E">
        <w:t>Interacción web/App: Puede abrir aplicaciones locales instaladas y lanzar URLs en tu navegador.</w:t>
      </w:r>
    </w:p>
    <w:p w14:paraId="1E7B1649" w14:textId="77777777" w:rsidR="00E66184" w:rsidRDefault="0014304E">
      <w:pPr>
        <w:pStyle w:val="Listaconvietas"/>
      </w:pPr>
      <w:r>
        <w:t>Memoria a largo plazo (procesar_sesion.py): Recuerda el contexto general, temas y decisiones de días anteriores.</w:t>
      </w:r>
    </w:p>
    <w:p w14:paraId="39081EE2" w14:textId="77777777" w:rsidR="00185D2F" w:rsidRDefault="00185D2F">
      <w:pPr>
        <w:pStyle w:val="Ttulo1"/>
      </w:pPr>
    </w:p>
    <w:p w14:paraId="13574706" w14:textId="77777777" w:rsidR="00185D2F" w:rsidRDefault="00185D2F">
      <w:pPr>
        <w:pStyle w:val="Ttulo1"/>
      </w:pPr>
      <w:r>
        <w:t>BÃºsqueda local multi-palabra (AND): El buscador de archivos (Buscar-Archivo.ps1) ahora permite buscar tÃ©rminos en cualquier orden (ej: 'control compras' encontrarÃ¡ 'Control de compras').</w:t>
      </w:r>
    </w:p>
    <w:p w14:paraId="44361B87" w14:textId="77777777" w:rsidR="00185D2F" w:rsidRDefault="00185D2F">
      <w:pPr>
        <w:pStyle w:val="Ttulo1"/>
      </w:pPr>
      <w:r>
        <w:t>Persistencia real de DLCs: Los interruptores de Memoria Vectorial, Clicky (VisiÃ³n) y YouTube en el panel lateral se guardan permanentemente en config.yaml.</w:t>
      </w:r>
    </w:p>
    <w:p w14:paraId="35985819" w14:textId="77777777" w:rsidR="00185D2F" w:rsidRDefault="00185D2F">
      <w:pPr>
        <w:pStyle w:val="Ttulo1"/>
      </w:pPr>
      <w:r>
        <w:t>Enrutamiento HÃ­brido (MoE): Jarvis conmuta automÃ¡ticamente al cerebro de la nube (usando gemini-3.5-flash) para tareas complejas o lectura visual, optimizando cuotas y rapidez.</w:t>
      </w:r>
    </w:p>
    <w:p w14:paraId="22337003" w14:textId="307893D8" w:rsidR="008A1BEC" w:rsidRDefault="00185D2F">
      <w:pPr>
        <w:pStyle w:val="Ttulo1"/>
      </w:pPr>
      <w:r>
        <w:t>MensajerÃ­a Limpia: Cuando 'Mostrar Pensamiento' estÃ¡ desactivado, el chat oculta el cÃ³digo tÃ©cnico y los razonamientos intermedios, ofreciendo una conversaciÃ³n limpia.</w:t>
      </w:r>
    </w:p>
    <w:p w14:paraId="48B6F24B" w14:textId="77777777" w:rsidR="008A1BEC" w:rsidRDefault="008A1BEC">
      <w:pPr>
        <w:pStyle w:val="Ttulo1"/>
      </w:pPr>
      <w:r>
        <w:t>BÃºsqueda local multi-palabra (AND): El buscador de archivos (Buscar-Archivo.ps1) ahora permite buscar tÃ©rminos en cualquier orden (ej: 'control compras' encontrarÃ¡ 'Control de compras').</w:t>
      </w:r>
    </w:p>
    <w:p w14:paraId="13F04CB7" w14:textId="77777777" w:rsidR="008A1BEC" w:rsidRDefault="008A1BEC">
      <w:pPr>
        <w:pStyle w:val="Ttulo1"/>
      </w:pPr>
      <w:r>
        <w:t>Persistencia real de DLCs: Los interruptores de Memoria Vectorial, Clicky (VisiÃ³n) y YouTube en el panel lateral se guardan permanentemente en config.yaml.</w:t>
      </w:r>
    </w:p>
    <w:p w14:paraId="04A82A00" w14:textId="77777777" w:rsidR="008A1BEC" w:rsidRDefault="008A1BEC">
      <w:pPr>
        <w:pStyle w:val="Ttulo1"/>
      </w:pPr>
      <w:r>
        <w:t>Enrutamiento HÃ­brido (MoE): Jarvis conmuta automÃ¡ticamente al cerebro de la nube (usando gemini-3.5-flash) para tareas complejas o lectura visual, optimizando cuotas y rapidez.</w:t>
      </w:r>
    </w:p>
    <w:p w14:paraId="7312B9D2" w14:textId="42600403" w:rsidR="00E66184" w:rsidRDefault="008A1BEC">
      <w:pPr>
        <w:pStyle w:val="Ttulo1"/>
      </w:pPr>
      <w:r>
        <w:t>MensajerÃ­a Limpia: Cuando 'Mostrar Pensamiento' estÃ¡ desactivado, el chat oculta el cÃ³digo tÃ©cnico y los razonamientos intermedios, ofreciendo una conversaciÃ³n limpia.</w:t>
      </w:r>
      <w:r w:rsidR="0014304E">
        <w:t>2. ¿Qué puedes pedirle en el día a día?</w:t>
      </w:r>
    </w:p>
    <w:p w14:paraId="306F9C2F" w14:textId="77777777" w:rsidR="00E66184" w:rsidRDefault="0014304E">
      <w:pPr>
        <w:pStyle w:val="Listaconvietas"/>
      </w:pPr>
      <w:r>
        <w:t>Soporte Técnico: "El proyecto de la web no arranca, lee el log de la carpeta X y dime en qué línea está el error".</w:t>
      </w:r>
    </w:p>
    <w:p w14:paraId="44C78A52" w14:textId="77777777" w:rsidR="00E66184" w:rsidRDefault="0014304E">
      <w:pPr>
        <w:pStyle w:val="Listaconvietas"/>
      </w:pPr>
      <w:r>
        <w:t>Gestión de archivos: "Abre el Excel de VAKNER, busca duplicados y limpia el archivo".</w:t>
      </w:r>
    </w:p>
    <w:p w14:paraId="36123E10" w14:textId="77777777" w:rsidR="00E66184" w:rsidRDefault="0014304E">
      <w:pPr>
        <w:pStyle w:val="Listaconvietas"/>
      </w:pPr>
      <w:r>
        <w:t>Asistente de SO: "Búscame en el disco duro dónde dejé instalado el programa Centinela".</w:t>
      </w:r>
    </w:p>
    <w:p w14:paraId="756E41D0" w14:textId="77777777" w:rsidR="00C60EE5" w:rsidRDefault="00C60EE5">
      <w:pPr>
        <w:pStyle w:val="Ttulo1"/>
      </w:pPr>
    </w:p>
    <w:p w14:paraId="74E3B038" w14:textId="21DFCBFD" w:rsidR="00E66184" w:rsidRDefault="00C60EE5">
      <w:pPr>
        <w:pStyle w:val="Ttulo1"/>
      </w:pPr>
      <w:r>
        <w:t>Escaneo inteligente: "Jarvis, escanea el documento que tengo en el escÃ¡ner".</w:t>
      </w:r>
      <w:r w:rsidR="0014304E">
        <w:t>3. ¿Qué puedes esperar? (Límites de Arquitectura)</w:t>
      </w:r>
    </w:p>
    <w:p w14:paraId="704AB3E7" w14:textId="77777777" w:rsidR="00185D2F" w:rsidRDefault="00185D2F"/>
    <w:p w14:paraId="6B1262D5" w14:textId="77777777" w:rsidR="00185D2F" w:rsidRDefault="00185D2F">
      <w:r>
        <w:t>BÃºsqueda inteligente AND: "Jarvis, busca la carpeta compras de control".</w:t>
      </w:r>
    </w:p>
    <w:p w14:paraId="64C99A73" w14:textId="3B6680C9" w:rsidR="008A1BEC" w:rsidRDefault="00185D2F">
      <w:r>
        <w:t>Charla silenciosa: Desactiva 'Mostrar Pensamiento' para una interacciÃ³n directa y limpia.</w:t>
      </w:r>
    </w:p>
    <w:p w14:paraId="4E95E2C1" w14:textId="77777777" w:rsidR="008A1BEC" w:rsidRDefault="008A1BEC">
      <w:r>
        <w:t>BÃºsqueda inteligente AND: "Jarvis, busca la carpeta compras de control".</w:t>
      </w:r>
    </w:p>
    <w:p w14:paraId="5DEC4E53" w14:textId="6728ECB0" w:rsidR="00E66184" w:rsidRDefault="008A1BEC">
      <w:r>
        <w:t>Charla silenciosa: Desactiva 'Mostrar Pensamiento' para una interacciÃ³n directa y limpia.</w:t>
      </w:r>
      <w:r w:rsidR="0014304E">
        <w:t>Limitación de Parámetros: JARVIS corre en local sobre un modelo de 7B parámetros. Es rápido y privado, pero su capacidad lógica es inferior a modelos Cloud gigantes.</w:t>
      </w:r>
    </w:p>
    <w:p w14:paraId="4D85BB44" w14:textId="77777777" w:rsidR="00E66184" w:rsidRDefault="0014304E">
      <w:pPr>
        <w:pStyle w:val="Listaconvietas"/>
      </w:pPr>
      <w:r>
        <w:lastRenderedPageBreak/>
        <w:t>Programación desde cero: Si le pides código complejo o estructuras desde cero sin un marco de referencia, es propenso a inventarse comandos o sintaxis. Para programar a bajo nivel, es mejor usar a la IA de desarrollo (Antigravity).</w:t>
      </w:r>
    </w:p>
    <w:p w14:paraId="1E6DF5DF" w14:textId="77777777" w:rsidR="00E66184" w:rsidRDefault="0014304E">
      <w:pPr>
        <w:pStyle w:val="Listaconvietas"/>
      </w:pPr>
      <w:r>
        <w:t>Directrices claras: JARVIS funciona de forma óptima con instrucciones atadas en corto ("lee", "mueve", "guarda", "busca") en vez de solicitudes filosóficas amplias.</w:t>
      </w:r>
    </w:p>
    <w:sectPr w:rsidR="00E6618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28144704">
    <w:abstractNumId w:val="8"/>
  </w:num>
  <w:num w:numId="2" w16cid:durableId="1292328128">
    <w:abstractNumId w:val="6"/>
  </w:num>
  <w:num w:numId="3" w16cid:durableId="1861578274">
    <w:abstractNumId w:val="5"/>
  </w:num>
  <w:num w:numId="4" w16cid:durableId="1096483344">
    <w:abstractNumId w:val="4"/>
  </w:num>
  <w:num w:numId="5" w16cid:durableId="2052457788">
    <w:abstractNumId w:val="7"/>
  </w:num>
  <w:num w:numId="6" w16cid:durableId="462963842">
    <w:abstractNumId w:val="3"/>
  </w:num>
  <w:num w:numId="7" w16cid:durableId="309217205">
    <w:abstractNumId w:val="2"/>
  </w:num>
  <w:num w:numId="8" w16cid:durableId="1645961022">
    <w:abstractNumId w:val="1"/>
  </w:num>
  <w:num w:numId="9" w16cid:durableId="9749939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304E"/>
    <w:rsid w:val="0015074B"/>
    <w:rsid w:val="00185D2F"/>
    <w:rsid w:val="0029639D"/>
    <w:rsid w:val="00326F90"/>
    <w:rsid w:val="004A2014"/>
    <w:rsid w:val="008A1BEC"/>
    <w:rsid w:val="009B18F1"/>
    <w:rsid w:val="00AA1D8D"/>
    <w:rsid w:val="00B47730"/>
    <w:rsid w:val="00C60EE5"/>
    <w:rsid w:val="00CB0664"/>
    <w:rsid w:val="00E30C73"/>
    <w:rsid w:val="00E6618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19ABD18"/>
  <w14:defaultImageDpi w14:val="300"/>
  <w15:docId w15:val="{BAF8A804-F600-48EA-8E5A-4235BC2B0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654</Words>
  <Characters>3599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RUBÉN DÍAZ IGLESIAS</cp:lastModifiedBy>
  <cp:revision>4</cp:revision>
  <dcterms:created xsi:type="dcterms:W3CDTF">2013-12-23T23:15:00Z</dcterms:created>
  <dcterms:modified xsi:type="dcterms:W3CDTF">2026-06-17T13:04:00Z</dcterms:modified>
  <cp:category/>
</cp:coreProperties>
</file>